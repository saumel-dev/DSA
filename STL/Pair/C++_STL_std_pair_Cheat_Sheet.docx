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C++ STL Cheat Sheet - std::pair</w:t>
      </w:r>
    </w:p>
    <w:p/>
    <w:p>
      <w:r>
        <w:t>1. Purpose: Store exactly two related values as one object.</w:t>
      </w:r>
    </w:p>
    <w:p>
      <w:r>
        <w:t>2. Declaration: pair&lt;int,string&gt; p;</w:t>
      </w:r>
    </w:p>
    <w:p>
      <w:r>
        <w:t>3. Access: p.first, p.second</w:t>
      </w:r>
    </w:p>
    <w:p>
      <w:r>
        <w:t>4. Initialization:</w:t>
      </w:r>
    </w:p>
    <w:p>
      <w:r>
        <w:t xml:space="preserve">   - pair&lt;int,int&gt; p(10,20);</w:t>
      </w:r>
    </w:p>
    <w:p>
      <w:r>
        <w:t xml:space="preserve">   - pair&lt;int,int&gt; p{10,20};</w:t>
      </w:r>
    </w:p>
    <w:p>
      <w:r>
        <w:t xml:space="preserve">   - auto p = make_pair(10,20);</w:t>
      </w:r>
    </w:p>
    <w:p>
      <w:r>
        <w:t>5. Use pair when exactly two values belong together.</w:t>
      </w:r>
    </w:p>
    <w:p>
      <w:r>
        <w:t>6. Prefer struct/class for 3+ fields or meaningful names.</w:t>
      </w:r>
    </w:p>
    <w:p>
      <w:r>
        <w:t>7. vector&lt;pair&lt;T1,T2&gt;&gt; stores many pairs.</w:t>
      </w:r>
    </w:p>
    <w:p>
      <w:r>
        <w:t>8. Add: v.push_back({a,b});</w:t>
      </w:r>
    </w:p>
    <w:p>
      <w:r>
        <w:t>9. Access: v[i].first, v[i].second</w:t>
      </w:r>
    </w:p>
    <w:p>
      <w:r>
        <w:t>10. Traverse: for (const auto&amp; p : v) {...}</w:t>
      </w:r>
    </w:p>
    <w:p>
      <w:r>
        <w:t>11. Comparison: Lexicographical -&gt; compare first; if equal compare second.</w:t>
      </w:r>
    </w:p>
    <w:p>
      <w:r>
        <w:t>12. sort(v.begin(), v.end()) sorts pairs by first then second.</w:t>
      </w:r>
    </w:p>
    <w:p>
      <w:r>
        <w:t>13. Common uses: (x,y), (node,distance), (key,value), (start,end), (word,frequency).</w:t>
      </w:r>
    </w:p>
    <w:p>
      <w:r>
        <w:t>14. Complexity: access O(1), compare O(1), create O(1).</w:t>
      </w:r>
    </w:p>
    <w:p>
      <w:r>
        <w:t>15. Common mistakes:</w:t>
      </w:r>
    </w:p>
    <w:p>
      <w:r>
        <w:t xml:space="preserve">   - points.first (wrong) -&gt; points[0].first</w:t>
      </w:r>
    </w:p>
    <w:p>
      <w:r>
        <w:t xml:space="preserve">   - Confusing type with value.</w:t>
      </w:r>
    </w:p>
    <w:p>
      <w:r>
        <w:t>Memory trick: pair = object with two compartments: first and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